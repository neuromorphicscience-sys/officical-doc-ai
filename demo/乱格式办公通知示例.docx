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0"/>
        <w:jc w:val="left"/>
      </w:pPr>
      <w:r>
        <w:rPr>
          <w:rFonts w:ascii="Microsoft YaHei" w:hAnsi="Microsoft YaHei" w:eastAsia="Microsoft YaHei"/>
          <w:b/>
          <w:color w:val="394A6D"/>
          <w:sz w:val="22"/>
        </w:rPr>
        <w:t>关于开展办公文档规范化工作的通知</w:t>
      </w:r>
    </w:p>
    <w:p>
      <w:pPr>
        <w:spacing w:after="100"/>
        <w:ind w:left="160"/>
        <w:jc w:val="right"/>
      </w:pPr>
      <w:r>
        <w:rPr>
          <w:rFonts w:ascii="Microsoft YaHei" w:hAnsi="Microsoft YaHei" w:eastAsia="Microsoft YaHei"/>
          <w:b w:val="0"/>
          <w:color w:val="A34238"/>
          <w:sz w:val="36"/>
        </w:rPr>
        <w:t>各学院、各有关单位：</w:t>
      </w:r>
    </w:p>
    <w:p>
      <w:pPr>
        <w:spacing w:after="200"/>
        <w:ind w:left="320"/>
        <w:jc w:val="center"/>
      </w:pPr>
      <w:r>
        <w:rPr>
          <w:rFonts w:ascii="Microsoft YaHei" w:hAnsi="Microsoft YaHei" w:eastAsia="Microsoft YaHei"/>
          <w:b w:val="0"/>
          <w:color w:val="225E89"/>
          <w:sz w:val="18"/>
        </w:rPr>
        <w:t>为提高日常办公文档质量，减少重复排版工作，现就开展文档规范化工作通知如下。</w:t>
      </w:r>
    </w:p>
    <w:p>
      <w:pPr>
        <w:spacing w:after="300"/>
        <w:ind w:left="0"/>
        <w:jc w:val="left"/>
      </w:pPr>
      <w:r>
        <w:rPr>
          <w:rFonts w:ascii="Microsoft YaHei" w:hAnsi="Microsoft YaHei" w:eastAsia="Microsoft YaHei"/>
          <w:b/>
          <w:color w:val="596577"/>
          <w:sz w:val="28"/>
        </w:rPr>
        <w:t>一、总体要求</w:t>
      </w:r>
    </w:p>
    <w:p>
      <w:pPr>
        <w:spacing w:after="0"/>
        <w:ind w:left="160"/>
        <w:jc w:val="left"/>
      </w:pPr>
      <w:r>
        <w:rPr>
          <w:rFonts w:ascii="Microsoft YaHei" w:hAnsi="Microsoft YaHei" w:eastAsia="Microsoft YaHei"/>
          <w:b w:val="0"/>
          <w:color w:val="394A6D"/>
          <w:sz w:val="24"/>
        </w:rPr>
        <w:t>（一）统一工作原则</w:t>
      </w:r>
    </w:p>
    <w:p>
      <w:pPr>
        <w:spacing w:after="100"/>
        <w:ind w:left="320"/>
        <w:jc w:val="right"/>
      </w:pPr>
      <w:r>
        <w:rPr>
          <w:rFonts w:ascii="Microsoft YaHei" w:hAnsi="Microsoft YaHei" w:eastAsia="Microsoft YaHei"/>
          <w:b w:val="0"/>
          <w:color w:val="A34238"/>
          <w:sz w:val="22"/>
        </w:rPr>
        <w:t>坚持内容准确、结构清晰、格式规范。文档整理应保留原有文字，不擅自增加、删除或改写正文。</w:t>
      </w:r>
    </w:p>
    <w:p>
      <w:pPr>
        <w:spacing w:after="200"/>
        <w:ind w:left="0"/>
        <w:jc w:val="center"/>
      </w:pPr>
      <w:r>
        <w:rPr>
          <w:rFonts w:ascii="Microsoft YaHei" w:hAnsi="Microsoft YaHei" w:eastAsia="Microsoft YaHei"/>
          <w:b/>
          <w:color w:val="225E89"/>
          <w:sz w:val="36"/>
        </w:rPr>
        <w:t>（二）明确责任分工</w:t>
      </w:r>
    </w:p>
    <w:p>
      <w:pPr>
        <w:spacing w:after="300"/>
        <w:ind w:left="160"/>
        <w:jc w:val="left"/>
      </w:pPr>
      <w:r>
        <w:rPr>
          <w:rFonts w:ascii="Microsoft YaHei" w:hAnsi="Microsoft YaHei" w:eastAsia="Microsoft YaHei"/>
          <w:b w:val="0"/>
          <w:color w:val="596577"/>
          <w:sz w:val="18"/>
        </w:rPr>
        <w:t>各单位指定联络人员，负责收集样本文档、核对结构识别结果，并记录需要人工确认的问题。</w:t>
      </w:r>
    </w:p>
    <w:p>
      <w:pPr>
        <w:spacing w:after="0"/>
        <w:ind w:left="320"/>
        <w:jc w:val="left"/>
      </w:pPr>
      <w:r>
        <w:rPr>
          <w:rFonts w:ascii="Microsoft YaHei" w:hAnsi="Microsoft YaHei" w:eastAsia="Microsoft YaHei"/>
          <w:b w:val="0"/>
          <w:color w:val="394A6D"/>
          <w:sz w:val="28"/>
        </w:rPr>
        <w:t>二、主要任务</w:t>
      </w:r>
    </w:p>
    <w:p>
      <w:pPr>
        <w:spacing w:after="100"/>
        <w:ind w:left="0"/>
        <w:jc w:val="right"/>
      </w:pPr>
      <w:r>
        <w:rPr>
          <w:rFonts w:ascii="Microsoft YaHei" w:hAnsi="Microsoft YaHei" w:eastAsia="Microsoft YaHei"/>
          <w:b/>
          <w:color w:val="A34238"/>
          <w:sz w:val="24"/>
        </w:rPr>
        <w:t>（一）开展样本整理</w:t>
      </w:r>
    </w:p>
    <w:p>
      <w:pPr>
        <w:spacing w:after="200"/>
        <w:ind w:left="160"/>
        <w:jc w:val="center"/>
      </w:pPr>
      <w:r>
        <w:rPr>
          <w:rFonts w:ascii="Microsoft YaHei" w:hAnsi="Microsoft YaHei" w:eastAsia="Microsoft YaHei"/>
          <w:b w:val="0"/>
          <w:color w:val="225E89"/>
          <w:sz w:val="22"/>
        </w:rPr>
        <w:t>选取通知、报告等常见文种，重点检查标题层级、正文段落、附件说明和落款日期。</w:t>
      </w:r>
    </w:p>
    <w:p>
      <w:pPr>
        <w:spacing w:after="300"/>
        <w:ind w:left="320"/>
        <w:jc w:val="left"/>
      </w:pPr>
      <w:r>
        <w:rPr>
          <w:rFonts w:ascii="Microsoft YaHei" w:hAnsi="Microsoft YaHei" w:eastAsia="Microsoft YaHei"/>
          <w:b w:val="0"/>
          <w:color w:val="596577"/>
          <w:sz w:val="36"/>
        </w:rPr>
        <w:t>（二）做好结果复核</w:t>
      </w:r>
    </w:p>
    <w:p>
      <w:pPr>
        <w:spacing w:after="0"/>
        <w:ind w:left="0"/>
        <w:jc w:val="left"/>
      </w:pPr>
      <w:r>
        <w:rPr>
          <w:rFonts w:ascii="Microsoft YaHei" w:hAnsi="Microsoft YaHei" w:eastAsia="Microsoft YaHei"/>
          <w:b/>
          <w:color w:val="394A6D"/>
          <w:sz w:val="18"/>
        </w:rPr>
        <w:t>规范化完成后，核对字符数量和完整性校验结果，使用办公软件打开输出文档并检查实际分页。</w:t>
      </w:r>
    </w:p>
    <w:p>
      <w:pPr>
        <w:spacing w:after="100"/>
        <w:ind w:left="160"/>
        <w:jc w:val="right"/>
      </w:pPr>
      <w:r>
        <w:rPr>
          <w:rFonts w:ascii="Microsoft YaHei" w:hAnsi="Microsoft YaHei" w:eastAsia="Microsoft YaHei"/>
          <w:b w:val="0"/>
          <w:color w:val="A34238"/>
          <w:sz w:val="28"/>
        </w:rPr>
        <w:t>三、组织保障</w:t>
      </w:r>
    </w:p>
    <w:p>
      <w:pPr>
        <w:spacing w:after="200"/>
        <w:ind w:left="320"/>
        <w:jc w:val="center"/>
      </w:pPr>
      <w:r>
        <w:rPr>
          <w:rFonts w:ascii="Microsoft YaHei" w:hAnsi="Microsoft YaHei" w:eastAsia="Microsoft YaHei"/>
          <w:b w:val="0"/>
          <w:color w:val="225E89"/>
          <w:sz w:val="24"/>
        </w:rPr>
        <w:t>请各单位于十月底前完成首轮整理，形成可复用的示例材料。本通知仅用于软件演示，不涉及真实业务安排。</w:t>
      </w:r>
    </w:p>
    <w:p>
      <w:pPr>
        <w:spacing w:after="300"/>
        <w:ind w:left="0"/>
        <w:jc w:val="left"/>
      </w:pPr>
      <w:r>
        <w:rPr>
          <w:rFonts w:ascii="Microsoft YaHei" w:hAnsi="Microsoft YaHei" w:eastAsia="Microsoft YaHei"/>
          <w:b/>
          <w:color w:val="596577"/>
          <w:sz w:val="22"/>
        </w:rPr>
        <w:t>附件：办公文档检查事项清单</w:t>
      </w:r>
    </w:p>
    <w:p>
      <w:pPr>
        <w:spacing w:after="0"/>
        <w:ind w:left="160"/>
        <w:jc w:val="left"/>
      </w:pPr>
      <w:r>
        <w:rPr>
          <w:rFonts w:ascii="Microsoft YaHei" w:hAnsi="Microsoft YaHei" w:eastAsia="Microsoft YaHei"/>
          <w:b w:val="0"/>
          <w:color w:val="394A6D"/>
          <w:sz w:val="36"/>
        </w:rPr>
        <w:t>示例大学办公室</w:t>
      </w:r>
    </w:p>
    <w:p>
      <w:pPr>
        <w:spacing w:after="100"/>
        <w:ind w:left="320"/>
        <w:jc w:val="right"/>
      </w:pPr>
      <w:r>
        <w:rPr>
          <w:rFonts w:ascii="Microsoft YaHei" w:hAnsi="Microsoft YaHei" w:eastAsia="Microsoft YaHei"/>
          <w:b w:val="0"/>
          <w:color w:val="A34238"/>
          <w:sz w:val="18"/>
        </w:rPr>
        <w:t>2026年9月30日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