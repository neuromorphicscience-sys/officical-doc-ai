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Microsoft YaHei" w:hAnsi="Microsoft YaHei" w:eastAsia="Microsoft YaHei"/>
          <w:sz w:val="24"/>
        </w:rPr>
        <w:t>工作情况说明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各有关单位：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现将近期工作情况说明如下。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再作说明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这一短语可能是正文的承接语，也可能是新的小节标题，需要结合具体上下文人工核对。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其他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后续事项待讨论。本测试用于展示不确定性提示，不预设模型必须产生某个置信度。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合成演示文档</dc:title>
  <dc:subject/>
  <dc:creator>Release QA</dc:creator>
  <cp:keywords/>
  <dc:description>generated by python-docx</dc:description>
  <cp:lastModifiedBy>Release QA</cp:lastModifiedBy>
  <cp:revision>1</cp:revision>
  <dcterms:created xsi:type="dcterms:W3CDTF">2013-12-23T23:15:00Z</dcterms:created>
  <dcterms:modified xsi:type="dcterms:W3CDTF">2013-12-23T23:15:00Z</dcterms:modified>
  <cp:category/>
</cp:coreProperties>
</file>