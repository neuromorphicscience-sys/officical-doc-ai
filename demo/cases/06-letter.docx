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"1.0" encoding="UTF-8" standalone="yes"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0"/>
      </w:pPr>
      <w:r>
        <w:rPr>
          <w:rFonts w:ascii="Microsoft YaHei" w:hAnsi="Microsoft YaHei" w:eastAsia="Microsoft YaHei"/>
          <w:sz w:val="24"/>
        </w:rPr>
        <w:t>关于商洽示例交流活动的函</w:t>
      </w:r>
    </w:p>
    <w:p>
      <w:pPr>
        <w:spacing w:after="0"/>
      </w:pPr>
      <w:r>
        <w:rPr>
          <w:rFonts w:ascii="Microsoft YaHei" w:hAnsi="Microsoft YaHei" w:eastAsia="Microsoft YaHei"/>
          <w:sz w:val="24"/>
        </w:rPr>
        <w:t>示例研究中心：</w:t>
      </w:r>
    </w:p>
    <w:p>
      <w:pPr>
        <w:spacing w:after="0"/>
      </w:pPr>
      <w:r>
        <w:rPr>
          <w:rFonts w:ascii="Microsoft YaHei" w:hAnsi="Microsoft YaHei" w:eastAsia="Microsoft YaHei"/>
          <w:sz w:val="24"/>
        </w:rPr>
        <w:t>为交流文档整理经验，拟组织一次示例研讨活动，现函商有关事项。</w:t>
      </w:r>
    </w:p>
    <w:p>
      <w:pPr>
        <w:spacing w:after="0"/>
      </w:pPr>
      <w:r>
        <w:rPr>
          <w:rFonts w:ascii="Microsoft YaHei" w:hAnsi="Microsoft YaHei" w:eastAsia="Microsoft YaHei"/>
          <w:sz w:val="24"/>
        </w:rPr>
        <w:t>一、交流安排</w:t>
      </w:r>
    </w:p>
    <w:p>
      <w:pPr>
        <w:spacing w:after="0"/>
      </w:pPr>
      <w:r>
        <w:rPr>
          <w:rFonts w:ascii="Microsoft YaHei" w:hAnsi="Microsoft YaHei" w:eastAsia="Microsoft YaHei"/>
          <w:sz w:val="24"/>
        </w:rPr>
        <w:t>交流事项1：请协助确认会务安排和资料准备工作，本段为用于分页验收的虚构测试文字，不涉及任何真实单位业务。</w:t>
      </w:r>
    </w:p>
    <w:p>
      <w:pPr>
        <w:spacing w:after="0"/>
      </w:pPr>
      <w:r>
        <w:rPr>
          <w:rFonts w:ascii="Microsoft YaHei" w:hAnsi="Microsoft YaHei" w:eastAsia="Microsoft YaHei"/>
          <w:sz w:val="24"/>
        </w:rPr>
        <w:t>交流事项2：请协助确认会务安排和资料准备工作，本段为用于分页验收的虚构测试文字，不涉及任何真实单位业务。</w:t>
      </w:r>
    </w:p>
    <w:p>
      <w:pPr>
        <w:spacing w:after="0"/>
      </w:pPr>
      <w:r>
        <w:rPr>
          <w:rFonts w:ascii="Microsoft YaHei" w:hAnsi="Microsoft YaHei" w:eastAsia="Microsoft YaHei"/>
          <w:sz w:val="24"/>
        </w:rPr>
        <w:t>交流事项3：请协助确认会务安排和资料准备工作，本段为用于分页验收的虚构测试文字，不涉及任何真实单位业务。</w:t>
      </w:r>
    </w:p>
    <w:p>
      <w:pPr>
        <w:spacing w:after="0"/>
      </w:pPr>
      <w:r>
        <w:rPr>
          <w:rFonts w:ascii="Microsoft YaHei" w:hAnsi="Microsoft YaHei" w:eastAsia="Microsoft YaHei"/>
          <w:sz w:val="24"/>
        </w:rPr>
        <w:t>交流事项4：请协助确认会务安排和资料准备工作，本段为用于分页验收的虚构测试文字，不涉及任何真实单位业务。</w:t>
      </w:r>
    </w:p>
    <w:p>
      <w:pPr>
        <w:spacing w:after="0"/>
      </w:pPr>
      <w:r>
        <w:rPr>
          <w:rFonts w:ascii="Microsoft YaHei" w:hAnsi="Microsoft YaHei" w:eastAsia="Microsoft YaHei"/>
          <w:sz w:val="24"/>
        </w:rPr>
        <w:t>交流事项5：请协助确认会务安排和资料准备工作，本段为用于分页验收的虚构测试文字，不涉及任何真实单位业务。</w:t>
      </w:r>
    </w:p>
    <w:p>
      <w:pPr>
        <w:spacing w:after="0"/>
      </w:pPr>
      <w:r>
        <w:rPr>
          <w:rFonts w:ascii="Microsoft YaHei" w:hAnsi="Microsoft YaHei" w:eastAsia="Microsoft YaHei"/>
          <w:sz w:val="24"/>
        </w:rPr>
        <w:t>交流事项6：请协助确认会务安排和资料准备工作，本段为用于分页验收的虚构测试文字，不涉及任何真实单位业务。</w:t>
      </w:r>
    </w:p>
    <w:p>
      <w:pPr>
        <w:spacing w:after="0"/>
      </w:pPr>
      <w:r>
        <w:rPr>
          <w:rFonts w:ascii="Microsoft YaHei" w:hAnsi="Microsoft YaHei" w:eastAsia="Microsoft YaHei"/>
          <w:sz w:val="24"/>
        </w:rPr>
        <w:t>交流事项7：请协助确认会务安排和资料准备工作，本段为用于分页验收的虚构测试文字，不涉及任何真实单位业务。</w:t>
      </w:r>
    </w:p>
    <w:p>
      <w:pPr>
        <w:spacing w:after="0"/>
      </w:pPr>
      <w:r>
        <w:rPr>
          <w:rFonts w:ascii="Microsoft YaHei" w:hAnsi="Microsoft YaHei" w:eastAsia="Microsoft YaHei"/>
          <w:sz w:val="24"/>
        </w:rPr>
        <w:t>交流事项8：请协助确认会务安排和资料准备工作，本段为用于分页验收的虚构测试文字，不涉及任何真实单位业务。</w:t>
      </w:r>
    </w:p>
    <w:p>
      <w:pPr>
        <w:spacing w:after="0"/>
      </w:pPr>
      <w:r>
        <w:rPr>
          <w:rFonts w:ascii="Microsoft YaHei" w:hAnsi="Microsoft YaHei" w:eastAsia="Microsoft YaHei"/>
          <w:sz w:val="24"/>
        </w:rPr>
        <w:t>交流事项9：请协助确认会务安排和资料准备工作，本段为用于分页验收的虚构测试文字，不涉及任何真实单位业务。</w:t>
      </w:r>
    </w:p>
    <w:p>
      <w:pPr>
        <w:spacing w:after="0"/>
      </w:pPr>
      <w:r>
        <w:rPr>
          <w:rFonts w:ascii="Microsoft YaHei" w:hAnsi="Microsoft YaHei" w:eastAsia="Microsoft YaHei"/>
          <w:sz w:val="24"/>
        </w:rPr>
        <w:t>交流事项10：请协助确认会务安排和资料准备工作，本段为用于分页验收的虚构测试文字，不涉及任何真实单位业务。</w:t>
      </w:r>
    </w:p>
    <w:p>
      <w:pPr>
        <w:spacing w:after="0"/>
      </w:pPr>
      <w:r>
        <w:rPr>
          <w:rFonts w:ascii="Microsoft YaHei" w:hAnsi="Microsoft YaHei" w:eastAsia="Microsoft YaHei"/>
          <w:sz w:val="24"/>
        </w:rPr>
        <w:t>交流事项11：请协助确认会务安排和资料准备工作，本段为用于分页验收的虚构测试文字，不涉及任何真实单位业务。</w:t>
      </w:r>
    </w:p>
    <w:p>
      <w:pPr>
        <w:spacing w:after="0"/>
      </w:pPr>
      <w:r>
        <w:rPr>
          <w:rFonts w:ascii="Microsoft YaHei" w:hAnsi="Microsoft YaHei" w:eastAsia="Microsoft YaHei"/>
          <w:sz w:val="24"/>
        </w:rPr>
        <w:t>交流事项12：请协助确认会务安排和资料准备工作，本段为用于分页验收的虚构测试文字，不涉及任何真实单位业务。</w:t>
      </w:r>
    </w:p>
    <w:p>
      <w:pPr>
        <w:spacing w:after="0"/>
      </w:pPr>
      <w:r>
        <w:rPr>
          <w:rFonts w:ascii="Microsoft YaHei" w:hAnsi="Microsoft YaHei" w:eastAsia="Microsoft YaHei"/>
          <w:sz w:val="24"/>
        </w:rPr>
        <w:t>交流事项13：请协助确认会务安排和资料准备工作，本段为用于分页验收的虚构测试文字，不涉及任何真实单位业务。</w:t>
      </w:r>
    </w:p>
    <w:p>
      <w:pPr>
        <w:spacing w:after="0"/>
      </w:pPr>
      <w:r>
        <w:rPr>
          <w:rFonts w:ascii="Microsoft YaHei" w:hAnsi="Microsoft YaHei" w:eastAsia="Microsoft YaHei"/>
          <w:sz w:val="24"/>
        </w:rPr>
        <w:t>交流事项14：请协助确认会务安排和资料准备工作，本段为用于分页验收的虚构测试文字，不涉及任何真实单位业务。</w:t>
      </w:r>
    </w:p>
    <w:p>
      <w:pPr>
        <w:spacing w:after="0"/>
      </w:pPr>
      <w:r>
        <w:rPr>
          <w:rFonts w:ascii="Microsoft YaHei" w:hAnsi="Microsoft YaHei" w:eastAsia="Microsoft YaHei"/>
          <w:sz w:val="24"/>
        </w:rPr>
        <w:t>交流事项15：请协助确认会务安排和资料准备工作，本段为用于分页验收的虚构测试文字，不涉及任何真实单位业务。</w:t>
      </w:r>
    </w:p>
    <w:p>
      <w:pPr>
        <w:spacing w:after="0"/>
      </w:pPr>
      <w:r>
        <w:rPr>
          <w:rFonts w:ascii="Microsoft YaHei" w:hAnsi="Microsoft YaHei" w:eastAsia="Microsoft YaHei"/>
          <w:sz w:val="24"/>
        </w:rPr>
        <w:t>交流事项16：请协助确认会务安排和资料准备工作，本段为用于分页验收的虚构测试文字，不涉及任何真实单位业务。</w:t>
      </w:r>
    </w:p>
    <w:p>
      <w:pPr>
        <w:spacing w:after="0"/>
      </w:pPr>
      <w:r>
        <w:rPr>
          <w:rFonts w:ascii="Microsoft YaHei" w:hAnsi="Microsoft YaHei" w:eastAsia="Microsoft YaHei"/>
          <w:sz w:val="24"/>
        </w:rPr>
        <w:t>交流事项17：请协助确认会务安排和资料准备工作，本段为用于分页验收的虚构测试文字，不涉及任何真实单位业务。</w:t>
      </w:r>
    </w:p>
    <w:p>
      <w:pPr>
        <w:spacing w:after="0"/>
      </w:pPr>
      <w:r>
        <w:rPr>
          <w:rFonts w:ascii="Microsoft YaHei" w:hAnsi="Microsoft YaHei" w:eastAsia="Microsoft YaHei"/>
          <w:sz w:val="24"/>
        </w:rPr>
        <w:t>交流事项18：请协助确认会务安排和资料准备工作，本段为用于分页验收的虚构测试文字，不涉及任何真实单位业务。</w:t>
      </w:r>
    </w:p>
    <w:p>
      <w:pPr>
        <w:spacing w:after="0"/>
      </w:pPr>
      <w:r>
        <w:rPr>
          <w:rFonts w:ascii="Microsoft YaHei" w:hAnsi="Microsoft YaHei" w:eastAsia="Microsoft YaHei"/>
          <w:sz w:val="24"/>
        </w:rPr>
        <w:t>交流事项19：请协助确认会务安排和资料准备工作，本段为用于分页验收的虚构测试文字，不涉及任何真实单位业务。</w:t>
      </w:r>
    </w:p>
    <w:p>
      <w:pPr>
        <w:spacing w:after="0"/>
      </w:pPr>
      <w:r>
        <w:rPr>
          <w:rFonts w:ascii="Microsoft YaHei" w:hAnsi="Microsoft YaHei" w:eastAsia="Microsoft YaHei"/>
          <w:sz w:val="24"/>
        </w:rPr>
        <w:t>交流事项20：请协助确认会务安排和资料准备工作，本段为用于分页验收的虚构测试文字，不涉及任何真实单位业务。</w:t>
      </w:r>
    </w:p>
    <w:p>
      <w:pPr>
        <w:spacing w:after="0"/>
      </w:pPr>
      <w:r>
        <w:rPr>
          <w:rFonts w:ascii="Microsoft YaHei" w:hAnsi="Microsoft YaHei" w:eastAsia="Microsoft YaHei"/>
          <w:sz w:val="24"/>
        </w:rPr>
        <w:t>交流事项21：请协助确认会务安排和资料准备工作，本段为用于分页验收的虚构测试文字，不涉及任何真实单位业务。</w:t>
      </w:r>
    </w:p>
    <w:p>
      <w:pPr>
        <w:spacing w:after="0"/>
      </w:pPr>
      <w:r>
        <w:rPr>
          <w:rFonts w:ascii="Microsoft YaHei" w:hAnsi="Microsoft YaHei" w:eastAsia="Microsoft YaHei"/>
          <w:sz w:val="24"/>
        </w:rPr>
        <w:t>交流事项22：请协助确认会务安排和资料准备工作，本段为用于分页验收的虚构测试文字，不涉及任何真实单位业务。</w:t>
      </w:r>
    </w:p>
    <w:p>
      <w:pPr>
        <w:spacing w:after="0"/>
      </w:pPr>
      <w:r>
        <w:rPr>
          <w:rFonts w:ascii="Microsoft YaHei" w:hAnsi="Microsoft YaHei" w:eastAsia="Microsoft YaHei"/>
          <w:sz w:val="24"/>
        </w:rPr>
        <w:t>二、有关要求</w:t>
      </w:r>
    </w:p>
    <w:p>
      <w:pPr>
        <w:spacing w:after="0"/>
      </w:pPr>
      <w:r>
        <w:rPr>
          <w:rFonts w:ascii="Microsoft YaHei" w:hAnsi="Microsoft YaHei" w:eastAsia="Microsoft YaHei"/>
          <w:sz w:val="24"/>
        </w:rPr>
        <w:t>请予以支持，并函复有关安排。</w:t>
      </w:r>
    </w:p>
    <w:p>
      <w:pPr>
        <w:spacing w:after="0"/>
      </w:pPr>
      <w:r>
        <w:rPr>
          <w:rFonts w:ascii="Microsoft YaHei" w:hAnsi="Microsoft YaHei" w:eastAsia="Microsoft YaHei"/>
          <w:sz w:val="24"/>
        </w:rPr>
        <w:t>示例大学办公室</w:t>
      </w:r>
    </w:p>
    <w:p>
      <w:pPr>
        <w:spacing w:after="0"/>
      </w:pPr>
      <w:r>
        <w:rPr>
          <w:rFonts w:ascii="Microsoft YaHei" w:hAnsi="Microsoft YaHei" w:eastAsia="Microsoft YaHei"/>
          <w:sz w:val="24"/>
        </w:rPr>
        <w:t>2026年9月30日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t>合成文档 · 页脚保留测试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t>合成文档 · 页眉保留测试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"1.0" encoding="UTF-8" standalone="yes"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合成演示文档</dc:title>
  <dc:subject/>
  <dc:creator>Release QA</dc:creator>
  <cp:keywords/>
  <dc:description>generated by python-docx</dc:description>
  <cp:lastModifiedBy>Release QA</cp:lastModifiedBy>
  <cp:revision>1</cp:revision>
  <dcterms:created xsi:type="dcterms:W3CDTF">2013-12-23T23:15:00Z</dcterms:created>
  <dcterms:modified xsi:type="dcterms:W3CDTF">2013-12-23T23:15:00Z</dcterms:modified>
  <cp:category/>
</cp:coreProperties>
</file>